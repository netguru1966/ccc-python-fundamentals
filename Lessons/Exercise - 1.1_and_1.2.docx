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3D56" w14:textId="77777777" w:rsidR="00D121E3" w:rsidRDefault="000B115A">
      <w:pPr>
        <w:pStyle w:val="Title"/>
        <w:jc w:val="center"/>
      </w:pPr>
      <w:r>
        <w:t>Exercise Solutions - Sessions 1.1 &amp; 1.2</w:t>
      </w:r>
    </w:p>
    <w:p w14:paraId="47F7A379" w14:textId="7AA8B295" w:rsidR="00D121E3" w:rsidRDefault="000B115A" w:rsidP="006E5481">
      <w:pPr>
        <w:jc w:val="center"/>
      </w:pPr>
      <w:r>
        <w:rPr>
          <w:i/>
          <w:sz w:val="28"/>
        </w:rPr>
        <w:t>Complete Python Code Solutions for All Exercises</w:t>
      </w:r>
    </w:p>
    <w:p w14:paraId="02473EB7" w14:textId="77777777" w:rsidR="00D121E3" w:rsidRDefault="000B115A">
      <w:pPr>
        <w:pStyle w:val="Heading1"/>
      </w:pPr>
      <w:r>
        <w:t>SESSION 1.1: Introduction to Python &amp; Git</w:t>
      </w:r>
    </w:p>
    <w:p w14:paraId="023D9939" w14:textId="2BD86073" w:rsidR="00D121E3" w:rsidRDefault="000B115A">
      <w:r>
        <w:t>This session includes 4 exercises covering Python basics and Git workflow.</w:t>
      </w:r>
      <w:r w:rsidR="006E5481">
        <w:t xml:space="preserve"> </w:t>
      </w:r>
    </w:p>
    <w:p w14:paraId="7BCA80D2" w14:textId="58A39D68" w:rsidR="00D121E3" w:rsidRDefault="000B115A" w:rsidP="006E5481">
      <w:r>
        <w:t>E</w:t>
      </w:r>
      <w:r>
        <w:t>xercise 1: About Me Program (10 minutes)</w:t>
      </w:r>
    </w:p>
    <w:p w14:paraId="22BCE93A" w14:textId="77777777" w:rsidR="00D121E3" w:rsidRDefault="000B115A">
      <w:r>
        <w:t>T</w:t>
      </w:r>
      <w:r>
        <w:t>ask: Create a program that introduces yourself using variables and print statements.</w:t>
      </w:r>
    </w:p>
    <w:p w14:paraId="444C1DED" w14:textId="77777777" w:rsidR="00D121E3" w:rsidRDefault="000B115A">
      <w:pPr>
        <w:pStyle w:val="Heading3"/>
      </w:pPr>
      <w:r>
        <w:t>Solution: about_me.py</w:t>
      </w:r>
    </w:p>
    <w:p w14:paraId="3724EE5B" w14:textId="77777777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Exercise 1: About Me Program</w:t>
      </w:r>
      <w:r>
        <w:rPr>
          <w:rFonts w:ascii="Courier New" w:hAnsi="Courier New"/>
          <w:color w:val="000080"/>
          <w:sz w:val="18"/>
        </w:rPr>
        <w:br/>
        <w:t>name = "Sarah Johnson"</w:t>
      </w:r>
      <w:r>
        <w:rPr>
          <w:rFonts w:ascii="Courier New" w:hAnsi="Courier New"/>
          <w:color w:val="000080"/>
          <w:sz w:val="18"/>
        </w:rPr>
        <w:br/>
        <w:t>age = 28</w:t>
      </w:r>
      <w:r>
        <w:rPr>
          <w:rFonts w:ascii="Courier New" w:hAnsi="Courier New"/>
          <w:color w:val="000080"/>
          <w:sz w:val="18"/>
        </w:rPr>
        <w:br/>
        <w:t>city = "Chicago"</w:t>
      </w:r>
      <w:r>
        <w:rPr>
          <w:rFonts w:ascii="Courier New" w:hAnsi="Courier New"/>
          <w:color w:val="000080"/>
          <w:sz w:val="18"/>
        </w:rPr>
        <w:br/>
        <w:t>favorite_language = "Python"</w:t>
      </w:r>
      <w:r>
        <w:rPr>
          <w:rFonts w:ascii="Courier New" w:hAnsi="Courier New"/>
          <w:color w:val="000080"/>
          <w:sz w:val="18"/>
        </w:rPr>
        <w:br/>
        <w:t>reason_for_ml = "I want to build AI systems that help people"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print("Hello! Let me introduce myself:")</w:t>
      </w:r>
      <w:r>
        <w:rPr>
          <w:rFonts w:ascii="Courier New" w:hAnsi="Courier New"/>
          <w:color w:val="000080"/>
          <w:sz w:val="18"/>
        </w:rPr>
        <w:br/>
        <w:t>print()</w:t>
      </w:r>
      <w:r>
        <w:rPr>
          <w:rFonts w:ascii="Courier New" w:hAnsi="Courier New"/>
          <w:color w:val="000080"/>
          <w:sz w:val="18"/>
        </w:rPr>
        <w:br/>
        <w:t>print(f"My name is {name}")</w:t>
      </w:r>
      <w:r>
        <w:rPr>
          <w:rFonts w:ascii="Courier New" w:hAnsi="Courier New"/>
          <w:color w:val="000080"/>
          <w:sz w:val="18"/>
        </w:rPr>
        <w:br/>
        <w:t>print(f"I am {age} years old")</w:t>
      </w:r>
      <w:r>
        <w:rPr>
          <w:rFonts w:ascii="Courier New" w:hAnsi="Courier New"/>
          <w:color w:val="000080"/>
          <w:sz w:val="18"/>
        </w:rPr>
        <w:br/>
        <w:t>print(f"I live in {city}")</w:t>
      </w:r>
      <w:r>
        <w:rPr>
          <w:rFonts w:ascii="Courier New" w:hAnsi="Courier New"/>
          <w:color w:val="000080"/>
          <w:sz w:val="18"/>
        </w:rPr>
        <w:br/>
        <w:t>print(f"My favorite programming language is {favorite_language}")</w:t>
      </w:r>
      <w:r>
        <w:rPr>
          <w:rFonts w:ascii="Courier New" w:hAnsi="Courier New"/>
          <w:color w:val="000080"/>
          <w:sz w:val="18"/>
        </w:rPr>
        <w:br/>
        <w:t>print(f"I want to learn ML because: {reason_for_ml}")</w:t>
      </w:r>
      <w:r>
        <w:rPr>
          <w:rFonts w:ascii="Courier New" w:hAnsi="Courier New"/>
          <w:color w:val="000080"/>
          <w:sz w:val="18"/>
        </w:rPr>
        <w:br/>
        <w:t>print()</w:t>
      </w:r>
      <w:r>
        <w:rPr>
          <w:rFonts w:ascii="Courier New" w:hAnsi="Courier New"/>
          <w:color w:val="000080"/>
          <w:sz w:val="18"/>
        </w:rPr>
        <w:br/>
        <w:t xml:space="preserve">print("Nice to meet you! </w:t>
      </w:r>
      <w:r>
        <w:rPr>
          <w:rFonts w:ascii="Courier New" w:hAnsi="Courier New"/>
          <w:color w:val="000080"/>
          <w:sz w:val="18"/>
        </w:rPr>
        <w:t>🎉</w:t>
      </w:r>
      <w:r>
        <w:rPr>
          <w:rFonts w:ascii="Courier New" w:hAnsi="Courier New"/>
          <w:color w:val="000080"/>
          <w:sz w:val="18"/>
        </w:rPr>
        <w:t>")</w:t>
      </w:r>
      <w:r>
        <w:rPr>
          <w:rFonts w:ascii="Courier New" w:hAnsi="Courier New"/>
          <w:color w:val="000080"/>
          <w:sz w:val="18"/>
        </w:rPr>
        <w:br/>
      </w:r>
    </w:p>
    <w:p w14:paraId="1ED8EA0F" w14:textId="77777777" w:rsidR="00D121E3" w:rsidRDefault="000B115A">
      <w:pPr>
        <w:pStyle w:val="Heading3"/>
      </w:pPr>
      <w:r>
        <w:t>Expected Output:</w:t>
      </w:r>
    </w:p>
    <w:p w14:paraId="1CA4425D" w14:textId="5E9AE54F" w:rsidR="00D121E3" w:rsidRDefault="000B115A" w:rsidP="006E5481">
      <w:pPr>
        <w:ind w:left="720"/>
      </w:pPr>
      <w:r>
        <w:rPr>
          <w:rFonts w:ascii="Courier New" w:hAnsi="Courier New"/>
          <w:color w:val="006400"/>
          <w:sz w:val="18"/>
        </w:rPr>
        <w:t>Hello! Let me introduce myself: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>My name is Sarah Johnson</w:t>
      </w:r>
      <w:r>
        <w:rPr>
          <w:rFonts w:ascii="Courier New" w:hAnsi="Courier New"/>
          <w:color w:val="006400"/>
          <w:sz w:val="18"/>
        </w:rPr>
        <w:br/>
        <w:t>I am 28 years old</w:t>
      </w:r>
      <w:r>
        <w:rPr>
          <w:rFonts w:ascii="Courier New" w:hAnsi="Courier New"/>
          <w:color w:val="006400"/>
          <w:sz w:val="18"/>
        </w:rPr>
        <w:br/>
        <w:t>I live in Chicago</w:t>
      </w:r>
      <w:r>
        <w:rPr>
          <w:rFonts w:ascii="Courier New" w:hAnsi="Courier New"/>
          <w:color w:val="006400"/>
          <w:sz w:val="18"/>
        </w:rPr>
        <w:br/>
        <w:t>My favorite programming language is Python</w:t>
      </w:r>
      <w:r>
        <w:rPr>
          <w:rFonts w:ascii="Courier New" w:hAnsi="Courier New"/>
          <w:color w:val="006400"/>
          <w:sz w:val="18"/>
        </w:rPr>
        <w:br/>
        <w:t>I want to learn ML because: I want to build AI systems that help people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 xml:space="preserve">Nice to meet you! </w:t>
      </w:r>
      <w:r>
        <w:rPr>
          <w:rFonts w:ascii="Courier New" w:hAnsi="Courier New"/>
          <w:color w:val="006400"/>
          <w:sz w:val="18"/>
        </w:rPr>
        <w:t>🎉</w:t>
      </w:r>
      <w:r>
        <w:rPr>
          <w:rFonts w:ascii="Courier New" w:hAnsi="Courier New"/>
          <w:color w:val="006400"/>
          <w:sz w:val="18"/>
        </w:rPr>
        <w:br/>
      </w:r>
    </w:p>
    <w:p w14:paraId="6492B22B" w14:textId="77777777" w:rsidR="00D121E3" w:rsidRDefault="000B115A">
      <w:pPr>
        <w:pStyle w:val="Heading2"/>
      </w:pPr>
      <w:r>
        <w:t>Exercise 2: Simple Budget Calculator (10 minutes)</w:t>
      </w:r>
    </w:p>
    <w:p w14:paraId="6AC9F7EE" w14:textId="77777777" w:rsidR="00D121E3" w:rsidRDefault="000B115A">
      <w:r>
        <w:t>Task: Calculate total expenses and remaining budget.</w:t>
      </w:r>
    </w:p>
    <w:p w14:paraId="61395D45" w14:textId="77777777" w:rsidR="00D121E3" w:rsidRDefault="000B115A">
      <w:pPr>
        <w:pStyle w:val="Heading3"/>
      </w:pPr>
      <w:r>
        <w:t>Solution: budget_calculator.py</w:t>
      </w:r>
    </w:p>
    <w:p w14:paraId="70BC0AFD" w14:textId="77777777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Exercise 2: Budget Calculator</w:t>
      </w:r>
      <w:r>
        <w:rPr>
          <w:rFonts w:ascii="Courier New" w:hAnsi="Courier New"/>
          <w:color w:val="000080"/>
          <w:sz w:val="18"/>
        </w:rPr>
        <w:br/>
        <w:t>monthly_budget = 3000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>rent = 1200</w:t>
      </w:r>
      <w:r>
        <w:rPr>
          <w:rFonts w:ascii="Courier New" w:hAnsi="Courier New"/>
          <w:color w:val="000080"/>
          <w:sz w:val="18"/>
        </w:rPr>
        <w:br/>
        <w:t>groceries = 400</w:t>
      </w:r>
      <w:r>
        <w:rPr>
          <w:rFonts w:ascii="Courier New" w:hAnsi="Courier New"/>
          <w:color w:val="000080"/>
          <w:sz w:val="18"/>
        </w:rPr>
        <w:br/>
        <w:t>transportation = 150</w:t>
      </w:r>
      <w:r>
        <w:rPr>
          <w:rFonts w:ascii="Courier New" w:hAnsi="Courier New"/>
          <w:color w:val="000080"/>
          <w:sz w:val="18"/>
        </w:rPr>
        <w:br/>
        <w:t>entertainment = 200</w:t>
      </w:r>
      <w:r>
        <w:rPr>
          <w:rFonts w:ascii="Courier New" w:hAnsi="Courier New"/>
          <w:color w:val="000080"/>
          <w:sz w:val="18"/>
        </w:rPr>
        <w:br/>
        <w:t>utilities = 180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total_expenses = rent + groceries + transportation + entertainment + utilities</w:t>
      </w:r>
      <w:r>
        <w:rPr>
          <w:rFonts w:ascii="Courier New" w:hAnsi="Courier New"/>
          <w:color w:val="000080"/>
          <w:sz w:val="18"/>
        </w:rPr>
        <w:br/>
        <w:t>remaining = monthly_budget - total_expenses</w:t>
      </w:r>
      <w:r>
        <w:rPr>
          <w:rFonts w:ascii="Courier New" w:hAnsi="Courier New"/>
          <w:color w:val="000080"/>
          <w:sz w:val="18"/>
        </w:rPr>
        <w:br/>
        <w:t>percent_spent = (total_expenses / monthly_budget) * 100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print("=== Monthly Budget Report ===")</w:t>
      </w:r>
      <w:r>
        <w:rPr>
          <w:rFonts w:ascii="Courier New" w:hAnsi="Courier New"/>
          <w:color w:val="000080"/>
          <w:sz w:val="18"/>
        </w:rPr>
        <w:br/>
        <w:t>print(f"\nTotal Budget: ${monthly_budget}\n")</w:t>
      </w:r>
      <w:r>
        <w:rPr>
          <w:rFonts w:ascii="Courier New" w:hAnsi="Courier New"/>
          <w:color w:val="000080"/>
          <w:sz w:val="18"/>
        </w:rPr>
        <w:br/>
        <w:t>print("Expenses Breakdown:")</w:t>
      </w:r>
      <w:r>
        <w:rPr>
          <w:rFonts w:ascii="Courier New" w:hAnsi="Courier New"/>
          <w:color w:val="000080"/>
          <w:sz w:val="18"/>
        </w:rPr>
        <w:br/>
        <w:t>print(f"  Rent:           ${rent}")</w:t>
      </w:r>
      <w:r>
        <w:rPr>
          <w:rFonts w:ascii="Courier New" w:hAnsi="Courier New"/>
          <w:color w:val="000080"/>
          <w:sz w:val="18"/>
        </w:rPr>
        <w:br/>
        <w:t>print(f"  Groceries:      ${groceries}")</w:t>
      </w:r>
      <w:r>
        <w:rPr>
          <w:rFonts w:ascii="Courier New" w:hAnsi="Courier New"/>
          <w:color w:val="000080"/>
          <w:sz w:val="18"/>
        </w:rPr>
        <w:br/>
        <w:t>print(f"  Transportation: ${tran</w:t>
      </w:r>
      <w:r>
        <w:rPr>
          <w:rFonts w:ascii="Courier New" w:hAnsi="Courier New"/>
          <w:color w:val="000080"/>
          <w:sz w:val="18"/>
        </w:rPr>
        <w:t>sportation}")</w:t>
      </w:r>
      <w:r>
        <w:rPr>
          <w:rFonts w:ascii="Courier New" w:hAnsi="Courier New"/>
          <w:color w:val="000080"/>
          <w:sz w:val="18"/>
        </w:rPr>
        <w:br/>
        <w:t>print(f"  Entertainment:  ${entertainment}")</w:t>
      </w:r>
      <w:r>
        <w:rPr>
          <w:rFonts w:ascii="Courier New" w:hAnsi="Courier New"/>
          <w:color w:val="000080"/>
          <w:sz w:val="18"/>
        </w:rPr>
        <w:br/>
        <w:t>print(f"  Utilities:      ${utilities}")</w:t>
      </w:r>
      <w:r>
        <w:rPr>
          <w:rFonts w:ascii="Courier New" w:hAnsi="Courier New"/>
          <w:color w:val="000080"/>
          <w:sz w:val="18"/>
        </w:rPr>
        <w:br/>
        <w:t>print(f"  Total Expenses: ${total_expenses}\n")</w:t>
      </w:r>
      <w:r>
        <w:rPr>
          <w:rFonts w:ascii="Courier New" w:hAnsi="Courier New"/>
          <w:color w:val="000080"/>
          <w:sz w:val="18"/>
        </w:rPr>
        <w:br/>
        <w:t>print(f"Remaining Budget: ${remaining}")</w:t>
      </w:r>
      <w:r>
        <w:rPr>
          <w:rFonts w:ascii="Courier New" w:hAnsi="Courier New"/>
          <w:color w:val="000080"/>
          <w:sz w:val="18"/>
        </w:rPr>
        <w:br/>
        <w:t>print(f"You spent {percent_spent:.1f}% of your budget")</w:t>
      </w:r>
      <w:r>
        <w:rPr>
          <w:rFonts w:ascii="Courier New" w:hAnsi="Courier New"/>
          <w:color w:val="000080"/>
          <w:sz w:val="18"/>
        </w:rPr>
        <w:br/>
        <w:t>if remaining &gt; 0:</w:t>
      </w:r>
      <w:r>
        <w:rPr>
          <w:rFonts w:ascii="Courier New" w:hAnsi="Courier New"/>
          <w:color w:val="000080"/>
          <w:sz w:val="18"/>
        </w:rPr>
        <w:br/>
        <w:t xml:space="preserve">    print(f"✓ Good job! You have ${remaining} left!")</w:t>
      </w:r>
      <w:r>
        <w:rPr>
          <w:rFonts w:ascii="Courier New" w:hAnsi="Courier New"/>
          <w:color w:val="000080"/>
          <w:sz w:val="18"/>
        </w:rPr>
        <w:br/>
      </w:r>
    </w:p>
    <w:p w14:paraId="78FE6D77" w14:textId="77777777" w:rsidR="00D121E3" w:rsidRDefault="000B115A">
      <w:pPr>
        <w:pStyle w:val="Heading3"/>
      </w:pPr>
      <w:r>
        <w:t>Expected Output:</w:t>
      </w:r>
    </w:p>
    <w:p w14:paraId="2F4B8B2E" w14:textId="1E2CB72C" w:rsidR="00D121E3" w:rsidRDefault="000B115A" w:rsidP="006E5481">
      <w:pPr>
        <w:ind w:left="720"/>
      </w:pPr>
      <w:r>
        <w:rPr>
          <w:rFonts w:ascii="Courier New" w:hAnsi="Courier New"/>
          <w:color w:val="006400"/>
          <w:sz w:val="18"/>
        </w:rPr>
        <w:t>=== Monthly Budget Report ===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>Total Budget: $3000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>Expenses Breakdown:</w:t>
      </w:r>
      <w:r>
        <w:rPr>
          <w:rFonts w:ascii="Courier New" w:hAnsi="Courier New"/>
          <w:color w:val="006400"/>
          <w:sz w:val="18"/>
        </w:rPr>
        <w:br/>
        <w:t xml:space="preserve">  Rent:           $1200</w:t>
      </w:r>
      <w:r>
        <w:rPr>
          <w:rFonts w:ascii="Courier New" w:hAnsi="Courier New"/>
          <w:color w:val="006400"/>
          <w:sz w:val="18"/>
        </w:rPr>
        <w:br/>
        <w:t xml:space="preserve">  Groceries:      $400</w:t>
      </w:r>
      <w:r>
        <w:rPr>
          <w:rFonts w:ascii="Courier New" w:hAnsi="Courier New"/>
          <w:color w:val="006400"/>
          <w:sz w:val="18"/>
        </w:rPr>
        <w:br/>
        <w:t xml:space="preserve">  Transportation: $150</w:t>
      </w:r>
      <w:r>
        <w:rPr>
          <w:rFonts w:ascii="Courier New" w:hAnsi="Courier New"/>
          <w:color w:val="006400"/>
          <w:sz w:val="18"/>
        </w:rPr>
        <w:br/>
        <w:t xml:space="preserve">  Entertainment:  $200</w:t>
      </w:r>
      <w:r>
        <w:rPr>
          <w:rFonts w:ascii="Courier New" w:hAnsi="Courier New"/>
          <w:color w:val="006400"/>
          <w:sz w:val="18"/>
        </w:rPr>
        <w:br/>
        <w:t xml:space="preserve">  Utilities:      $180</w:t>
      </w:r>
      <w:r>
        <w:rPr>
          <w:rFonts w:ascii="Courier New" w:hAnsi="Courier New"/>
          <w:color w:val="006400"/>
          <w:sz w:val="18"/>
        </w:rPr>
        <w:br/>
        <w:t xml:space="preserve">  Total Expenses: $2130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>Remaining Budget: $870</w:t>
      </w:r>
      <w:r>
        <w:rPr>
          <w:rFonts w:ascii="Courier New" w:hAnsi="Courier New"/>
          <w:color w:val="006400"/>
          <w:sz w:val="18"/>
        </w:rPr>
        <w:br/>
        <w:t>You spent 71.0% of your budget</w:t>
      </w:r>
      <w:r>
        <w:rPr>
          <w:rFonts w:ascii="Courier New" w:hAnsi="Courier New"/>
          <w:color w:val="006400"/>
          <w:sz w:val="18"/>
        </w:rPr>
        <w:br/>
        <w:t>✓ Good job! You have $870 left!</w:t>
      </w:r>
      <w:r>
        <w:rPr>
          <w:rFonts w:ascii="Courier New" w:hAnsi="Courier New"/>
          <w:color w:val="006400"/>
          <w:sz w:val="18"/>
        </w:rPr>
        <w:br/>
      </w:r>
    </w:p>
    <w:p w14:paraId="002730E4" w14:textId="77777777" w:rsidR="00D121E3" w:rsidRDefault="000B115A">
      <w:pPr>
        <w:pStyle w:val="Heading2"/>
      </w:pPr>
      <w:r>
        <w:t>Exercise 3: ML Program Countdown (10 minutes)</w:t>
      </w:r>
    </w:p>
    <w:p w14:paraId="7A8B51BF" w14:textId="77777777" w:rsidR="00D121E3" w:rsidRDefault="000B115A">
      <w:r>
        <w:t>Task: Calculate days until ML bootcamp starts.</w:t>
      </w:r>
    </w:p>
    <w:p w14:paraId="4DCC120F" w14:textId="77777777" w:rsidR="00D121E3" w:rsidRDefault="000B115A">
      <w:pPr>
        <w:pStyle w:val="Heading3"/>
      </w:pPr>
      <w:r>
        <w:t>Solution: ml_countdown.py</w:t>
      </w:r>
    </w:p>
    <w:p w14:paraId="28DDB379" w14:textId="77777777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Exercise 3: ML Program Countdown</w:t>
      </w:r>
      <w:r>
        <w:rPr>
          <w:rFonts w:ascii="Courier New" w:hAnsi="Courier New"/>
          <w:color w:val="000080"/>
          <w:sz w:val="18"/>
        </w:rPr>
        <w:br/>
        <w:t>course_name = "Machine Learning Bootcamp"</w:t>
      </w:r>
      <w:r>
        <w:rPr>
          <w:rFonts w:ascii="Courier New" w:hAnsi="Courier New"/>
          <w:color w:val="000080"/>
          <w:sz w:val="18"/>
        </w:rPr>
        <w:br/>
        <w:t>start_date = "March 1, 2026"</w:t>
      </w:r>
      <w:r>
        <w:rPr>
          <w:rFonts w:ascii="Courier New" w:hAnsi="Courier New"/>
          <w:color w:val="000080"/>
          <w:sz w:val="18"/>
        </w:rPr>
        <w:br/>
        <w:t>duration_weeks = 18</w:t>
      </w:r>
      <w:r>
        <w:rPr>
          <w:rFonts w:ascii="Courier New" w:hAnsi="Courier New"/>
          <w:color w:val="000080"/>
          <w:sz w:val="18"/>
        </w:rPr>
        <w:br/>
        <w:t>days_until_start = 45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br/>
        <w:t>weeks_until_start = days_until_start / 7</w:t>
      </w:r>
      <w:r>
        <w:rPr>
          <w:rFonts w:ascii="Courier New" w:hAnsi="Courier New"/>
          <w:color w:val="000080"/>
          <w:sz w:val="18"/>
        </w:rPr>
        <w:br/>
        <w:t>total_days = duration_weeks * 7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print("═══════════════════════════════════════")</w:t>
      </w:r>
      <w:r>
        <w:rPr>
          <w:rFonts w:ascii="Courier New" w:hAnsi="Courier New"/>
          <w:color w:val="000080"/>
          <w:sz w:val="18"/>
        </w:rPr>
        <w:br/>
        <w:t>print(f"   {course_name}")</w:t>
      </w:r>
      <w:r>
        <w:rPr>
          <w:rFonts w:ascii="Courier New" w:hAnsi="Courier New"/>
          <w:color w:val="000080"/>
          <w:sz w:val="18"/>
        </w:rPr>
        <w:br/>
        <w:t>print("═══════════════════════════════════════")</w:t>
      </w:r>
      <w:r>
        <w:rPr>
          <w:rFonts w:ascii="Courier New" w:hAnsi="Courier New"/>
          <w:color w:val="000080"/>
          <w:sz w:val="18"/>
        </w:rPr>
        <w:br/>
        <w:t>print(f"\n</w:t>
      </w:r>
      <w:r>
        <w:rPr>
          <w:rFonts w:ascii="Courier New" w:hAnsi="Courier New"/>
          <w:color w:val="000080"/>
          <w:sz w:val="18"/>
        </w:rPr>
        <w:t>📅</w:t>
      </w:r>
      <w:r>
        <w:rPr>
          <w:rFonts w:ascii="Courier New" w:hAnsi="Courier New"/>
          <w:color w:val="000080"/>
          <w:sz w:val="18"/>
        </w:rPr>
        <w:t xml:space="preserve"> Start Date: {start_date}")</w:t>
      </w:r>
      <w:r>
        <w:rPr>
          <w:rFonts w:ascii="Courier New" w:hAnsi="Courier New"/>
          <w:color w:val="000080"/>
          <w:sz w:val="18"/>
        </w:rPr>
        <w:br/>
        <w:t>print(f"⏱</w:t>
      </w:r>
      <w:r>
        <w:rPr>
          <w:rFonts w:ascii="Courier New" w:hAnsi="Courier New"/>
          <w:color w:val="000080"/>
          <w:sz w:val="18"/>
        </w:rPr>
        <w:t>️</w:t>
      </w:r>
      <w:r>
        <w:rPr>
          <w:rFonts w:ascii="Courier New" w:hAnsi="Courier New"/>
          <w:color w:val="000080"/>
          <w:sz w:val="18"/>
        </w:rPr>
        <w:t xml:space="preserve">  Duration: {duration_weeks} weeks ({total_days} days)\n")</w:t>
      </w:r>
      <w:r>
        <w:rPr>
          <w:rFonts w:ascii="Courier New" w:hAnsi="Courier New"/>
          <w:color w:val="000080"/>
          <w:sz w:val="18"/>
        </w:rPr>
        <w:br/>
        <w:t>print("⏳ TIME UNTIL START:")</w:t>
      </w:r>
      <w:r>
        <w:rPr>
          <w:rFonts w:ascii="Courier New" w:hAnsi="Courier New"/>
          <w:color w:val="000080"/>
          <w:sz w:val="18"/>
        </w:rPr>
        <w:br/>
        <w:t>print(f"   {days_until_start} days")</w:t>
      </w:r>
      <w:r>
        <w:rPr>
          <w:rFonts w:ascii="Courier New" w:hAnsi="Courier New"/>
          <w:color w:val="000080"/>
          <w:sz w:val="18"/>
        </w:rPr>
        <w:br/>
        <w:t>print(f"   {weeks_until</w:t>
      </w:r>
      <w:r>
        <w:rPr>
          <w:rFonts w:ascii="Courier New" w:hAnsi="Courier New"/>
          <w:color w:val="000080"/>
          <w:sz w:val="18"/>
        </w:rPr>
        <w:t>_start:.1f} weeks\n")</w:t>
      </w:r>
      <w:r>
        <w:rPr>
          <w:rFonts w:ascii="Courier New" w:hAnsi="Courier New"/>
          <w:color w:val="000080"/>
          <w:sz w:val="18"/>
        </w:rPr>
        <w:br/>
        <w:t>print("</w:t>
      </w:r>
      <w:r>
        <w:rPr>
          <w:rFonts w:ascii="Courier New" w:hAnsi="Courier New"/>
          <w:color w:val="000080"/>
          <w:sz w:val="18"/>
        </w:rPr>
        <w:t>💪</w:t>
      </w:r>
      <w:r>
        <w:rPr>
          <w:rFonts w:ascii="Courier New" w:hAnsi="Courier New"/>
          <w:color w:val="000080"/>
          <w:sz w:val="18"/>
        </w:rPr>
        <w:t xml:space="preserve"> You've got this! Start preparing now!")</w:t>
      </w:r>
      <w:r>
        <w:rPr>
          <w:rFonts w:ascii="Courier New" w:hAnsi="Courier New"/>
          <w:color w:val="000080"/>
          <w:sz w:val="18"/>
        </w:rPr>
        <w:br/>
      </w:r>
    </w:p>
    <w:p w14:paraId="5F06BC5B" w14:textId="77777777" w:rsidR="00D121E3" w:rsidRDefault="000B115A">
      <w:pPr>
        <w:pStyle w:val="Heading2"/>
      </w:pPr>
      <w:r>
        <w:t>Exercise 4: Complete Git Workflow (20 minutes)</w:t>
      </w:r>
    </w:p>
    <w:p w14:paraId="2074E7D8" w14:textId="77777777" w:rsidR="00D121E3" w:rsidRDefault="000B115A">
      <w:r>
        <w:t>Task: Initialize Git repository and save all exercise files.</w:t>
      </w:r>
    </w:p>
    <w:p w14:paraId="3FEF1BD1" w14:textId="77777777" w:rsidR="00D121E3" w:rsidRDefault="000B115A">
      <w:pPr>
        <w:pStyle w:val="Heading3"/>
      </w:pPr>
      <w:r>
        <w:t>Solution: Git Commands</w:t>
      </w:r>
    </w:p>
    <w:p w14:paraId="530AEC4E" w14:textId="347BE27C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Create and initialize repository</w:t>
      </w:r>
      <w:r>
        <w:rPr>
          <w:rFonts w:ascii="Courier New" w:hAnsi="Courier New"/>
          <w:color w:val="000080"/>
          <w:sz w:val="18"/>
        </w:rPr>
        <w:br/>
        <w:t>mkdir python_week1</w:t>
      </w:r>
      <w:r>
        <w:rPr>
          <w:rFonts w:ascii="Courier New" w:hAnsi="Courier New"/>
          <w:color w:val="000080"/>
          <w:sz w:val="18"/>
        </w:rPr>
        <w:br/>
        <w:t>cd python_week1</w:t>
      </w:r>
      <w:r>
        <w:rPr>
          <w:rFonts w:ascii="Courier New" w:hAnsi="Courier New"/>
          <w:color w:val="000080"/>
          <w:sz w:val="18"/>
        </w:rPr>
        <w:br/>
        <w:t>git init</w:t>
      </w:r>
      <w:r>
        <w:rPr>
          <w:rFonts w:ascii="Courier New" w:hAnsi="Courier New"/>
          <w:color w:val="000080"/>
          <w:sz w:val="18"/>
        </w:rPr>
        <w:br/>
        <w:t>git status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Save about_me.py</w:t>
      </w:r>
      <w:r>
        <w:rPr>
          <w:rFonts w:ascii="Courier New" w:hAnsi="Courier New"/>
          <w:color w:val="000080"/>
          <w:sz w:val="18"/>
        </w:rPr>
        <w:br/>
        <w:t>git add about_me.py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t>git commit -m "Add about me program"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 xml:space="preserve"># Save budget_calculator.py  </w:t>
      </w:r>
      <w:r>
        <w:rPr>
          <w:rFonts w:ascii="Courier New" w:hAnsi="Courier New"/>
          <w:color w:val="000080"/>
          <w:sz w:val="18"/>
        </w:rPr>
        <w:br/>
        <w:t>git add budget_calculator.py</w:t>
      </w:r>
      <w:r>
        <w:rPr>
          <w:rFonts w:ascii="Courier New" w:hAnsi="Courier New"/>
          <w:color w:val="000080"/>
          <w:sz w:val="18"/>
        </w:rPr>
        <w:br/>
        <w:t>git commit -m "Add budget calculator"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Save ml_countdown.py</w:t>
      </w:r>
      <w:r>
        <w:rPr>
          <w:rFonts w:ascii="Courier New" w:hAnsi="Courier New"/>
          <w:color w:val="000080"/>
          <w:sz w:val="18"/>
        </w:rPr>
        <w:br/>
        <w:t>git add ml_countdown.py</w:t>
      </w:r>
      <w:r>
        <w:rPr>
          <w:rFonts w:ascii="Courier New" w:hAnsi="Courier New"/>
          <w:color w:val="000080"/>
          <w:sz w:val="18"/>
        </w:rPr>
        <w:br/>
        <w:t>git commit -m "Add ML program countdown"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Make a change and commit</w:t>
      </w:r>
      <w:r>
        <w:rPr>
          <w:rFonts w:ascii="Courier New" w:hAnsi="Courier New"/>
          <w:color w:val="000080"/>
          <w:sz w:val="18"/>
        </w:rPr>
        <w:br/>
        <w:t>git diff</w:t>
      </w:r>
      <w:r>
        <w:rPr>
          <w:rFonts w:ascii="Courier New" w:hAnsi="Courier New"/>
          <w:color w:val="000080"/>
          <w:sz w:val="18"/>
        </w:rPr>
        <w:br/>
        <w:t>git add about_me.py</w:t>
      </w:r>
      <w:r>
        <w:rPr>
          <w:rFonts w:ascii="Courier New" w:hAnsi="Courier New"/>
          <w:color w:val="000080"/>
          <w:sz w:val="18"/>
        </w:rPr>
        <w:br/>
        <w:t>git commit -m "Add comment to about me program"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View history</w:t>
      </w:r>
      <w:r>
        <w:rPr>
          <w:rFonts w:ascii="Courier New" w:hAnsi="Courier New"/>
          <w:color w:val="000080"/>
          <w:sz w:val="18"/>
        </w:rPr>
        <w:br/>
        <w:t>git log --</w:t>
      </w:r>
      <w:proofErr w:type="spellStart"/>
      <w:r>
        <w:rPr>
          <w:rFonts w:ascii="Courier New" w:hAnsi="Courier New"/>
          <w:color w:val="000080"/>
          <w:sz w:val="18"/>
        </w:rPr>
        <w:t>oneline</w:t>
      </w:r>
      <w:proofErr w:type="spellEnd"/>
    </w:p>
    <w:p w14:paraId="6DBC4FDD" w14:textId="77777777" w:rsidR="00D121E3" w:rsidRDefault="000B115A">
      <w:pPr>
        <w:pStyle w:val="Heading1"/>
      </w:pPr>
      <w:r>
        <w:t>SESSION 1.2: Working with Text (Strings)</w:t>
      </w:r>
    </w:p>
    <w:p w14:paraId="6C50CA4B" w14:textId="77777777" w:rsidR="00D121E3" w:rsidRDefault="000B115A">
      <w:r>
        <w:t>This session includes 4 exercises covering string manipulation.</w:t>
      </w:r>
    </w:p>
    <w:p w14:paraId="6ED07B75" w14:textId="77777777" w:rsidR="00D121E3" w:rsidRDefault="000B115A">
      <w:pPr>
        <w:pStyle w:val="Heading2"/>
      </w:pPr>
      <w:r>
        <w:lastRenderedPageBreak/>
        <w:t>Exercise 1: Name Formatter (8 minutes)</w:t>
      </w:r>
    </w:p>
    <w:p w14:paraId="4F1D3169" w14:textId="77777777" w:rsidR="00D121E3" w:rsidRDefault="000B115A">
      <w:pPr>
        <w:pStyle w:val="Heading3"/>
      </w:pPr>
      <w:r>
        <w:t>Solution: name_formatter.py</w:t>
      </w:r>
    </w:p>
    <w:p w14:paraId="2DFD775E" w14:textId="77777777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Exercise 1: Name Formatter</w:t>
      </w:r>
      <w:r>
        <w:rPr>
          <w:rFonts w:ascii="Courier New" w:hAnsi="Courier New"/>
          <w:color w:val="000080"/>
          <w:sz w:val="18"/>
        </w:rPr>
        <w:br/>
        <w:t>name1 = 'john smith'</w:t>
      </w:r>
      <w:r>
        <w:rPr>
          <w:rFonts w:ascii="Courier New" w:hAnsi="Courier New"/>
          <w:color w:val="000080"/>
          <w:sz w:val="18"/>
        </w:rPr>
        <w:br/>
        <w:t>name2 = '  ALICE JOHNSON  '</w:t>
      </w:r>
      <w:r>
        <w:rPr>
          <w:rFonts w:ascii="Courier New" w:hAnsi="Courier New"/>
          <w:color w:val="000080"/>
          <w:sz w:val="18"/>
        </w:rPr>
        <w:br/>
        <w:t>name3 = 'bob   JONES'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formatted_name1 = name1.strip().title()</w:t>
      </w:r>
      <w:r>
        <w:rPr>
          <w:rFonts w:ascii="Courier New" w:hAnsi="Courier New"/>
          <w:color w:val="000080"/>
          <w:sz w:val="18"/>
        </w:rPr>
        <w:br/>
        <w:t>formatted_name2 = name2.strip().title()</w:t>
      </w:r>
      <w:r>
        <w:rPr>
          <w:rFonts w:ascii="Courier New" w:hAnsi="Courier New"/>
          <w:color w:val="000080"/>
          <w:sz w:val="18"/>
        </w:rPr>
        <w:br/>
        <w:t>formatted_name3 = name3.strip().title()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print("=== Name Formatter ===\n")</w:t>
      </w:r>
      <w:r>
        <w:rPr>
          <w:rFonts w:ascii="Courier New" w:hAnsi="Courier New"/>
          <w:color w:val="000080"/>
          <w:sz w:val="18"/>
        </w:rPr>
        <w:br/>
        <w:t>print("Formatted Names:")</w:t>
      </w:r>
      <w:r>
        <w:rPr>
          <w:rFonts w:ascii="Courier New" w:hAnsi="Courier New"/>
          <w:color w:val="000080"/>
          <w:sz w:val="18"/>
        </w:rPr>
        <w:br/>
        <w:t>print(f"1. {formatted_name1}")</w:t>
      </w:r>
      <w:r>
        <w:rPr>
          <w:rFonts w:ascii="Courier New" w:hAnsi="Courier New"/>
          <w:color w:val="000080"/>
          <w:sz w:val="18"/>
        </w:rPr>
        <w:br/>
        <w:t>print(f"2. {formatted_name2}")</w:t>
      </w:r>
      <w:r>
        <w:rPr>
          <w:rFonts w:ascii="Courier New" w:hAnsi="Courier New"/>
          <w:color w:val="000080"/>
          <w:sz w:val="18"/>
        </w:rPr>
        <w:br/>
        <w:t>print(f"3. {formatted_name3}")</w:t>
      </w:r>
      <w:r>
        <w:rPr>
          <w:rFonts w:ascii="Courier New" w:hAnsi="Courier New"/>
          <w:color w:val="000080"/>
          <w:sz w:val="18"/>
        </w:rPr>
        <w:br/>
      </w:r>
    </w:p>
    <w:p w14:paraId="6FD90C0A" w14:textId="77777777" w:rsidR="00D121E3" w:rsidRDefault="000B115A">
      <w:pPr>
        <w:pStyle w:val="Heading3"/>
      </w:pPr>
      <w:r>
        <w:t>Expected Output:</w:t>
      </w:r>
    </w:p>
    <w:p w14:paraId="74AFD2FE" w14:textId="77777777" w:rsidR="00D121E3" w:rsidRDefault="000B115A">
      <w:pPr>
        <w:ind w:left="720"/>
      </w:pPr>
      <w:r>
        <w:rPr>
          <w:rFonts w:ascii="Courier New" w:hAnsi="Courier New"/>
          <w:color w:val="006400"/>
          <w:sz w:val="18"/>
        </w:rPr>
        <w:t>=== Name Formatter ===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>Formatted Names:</w:t>
      </w:r>
      <w:r>
        <w:rPr>
          <w:rFonts w:ascii="Courier New" w:hAnsi="Courier New"/>
          <w:color w:val="006400"/>
          <w:sz w:val="18"/>
        </w:rPr>
        <w:br/>
        <w:t>1. John Smith</w:t>
      </w:r>
      <w:r>
        <w:rPr>
          <w:rFonts w:ascii="Courier New" w:hAnsi="Courier New"/>
          <w:color w:val="006400"/>
          <w:sz w:val="18"/>
        </w:rPr>
        <w:br/>
        <w:t>2. Alice Johnson</w:t>
      </w:r>
      <w:r>
        <w:rPr>
          <w:rFonts w:ascii="Courier New" w:hAnsi="Courier New"/>
          <w:color w:val="006400"/>
          <w:sz w:val="18"/>
        </w:rPr>
        <w:br/>
        <w:t>3. Bob Jones</w:t>
      </w:r>
      <w:r>
        <w:rPr>
          <w:rFonts w:ascii="Courier New" w:hAnsi="Courier New"/>
          <w:color w:val="006400"/>
          <w:sz w:val="18"/>
        </w:rPr>
        <w:br/>
      </w:r>
    </w:p>
    <w:p w14:paraId="276D36BF" w14:textId="77777777" w:rsidR="00D121E3" w:rsidRDefault="000B115A">
      <w:pPr>
        <w:pStyle w:val="Heading2"/>
      </w:pPr>
      <w:r>
        <w:t>Exercise 2: Email Validator (9 minutes)</w:t>
      </w:r>
    </w:p>
    <w:p w14:paraId="23DA089E" w14:textId="77777777" w:rsidR="00D121E3" w:rsidRDefault="000B115A">
      <w:pPr>
        <w:pStyle w:val="Heading3"/>
      </w:pPr>
      <w:r>
        <w:t>Solution: email_validator.py</w:t>
      </w:r>
    </w:p>
    <w:p w14:paraId="7E8956F5" w14:textId="0FAC7E2D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Exercise 2: Email Validator</w:t>
      </w:r>
      <w:r>
        <w:rPr>
          <w:rFonts w:ascii="Courier New" w:hAnsi="Courier New"/>
          <w:color w:val="000080"/>
          <w:sz w:val="18"/>
        </w:rPr>
        <w:br/>
        <w:t>email1 = 'user@company.com'</w:t>
      </w:r>
      <w:r>
        <w:rPr>
          <w:rFonts w:ascii="Courier New" w:hAnsi="Courier New"/>
          <w:color w:val="000080"/>
          <w:sz w:val="18"/>
        </w:rPr>
        <w:br/>
        <w:t>email2 = 'invalid.email'</w:t>
      </w:r>
      <w:r>
        <w:rPr>
          <w:rFonts w:ascii="Courier New" w:hAnsi="Courier New"/>
          <w:color w:val="000080"/>
          <w:sz w:val="18"/>
        </w:rPr>
        <w:br/>
        <w:t>email3 = '  USER@EMAIL.COM  '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Process email1</w:t>
      </w:r>
      <w:r>
        <w:rPr>
          <w:rFonts w:ascii="Courier New" w:hAnsi="Courier New"/>
          <w:color w:val="000080"/>
          <w:sz w:val="18"/>
        </w:rPr>
        <w:br/>
        <w:t>cleaned1 = email1.strip().lower()</w:t>
      </w:r>
      <w:r>
        <w:rPr>
          <w:rFonts w:ascii="Courier New" w:hAnsi="Courier New"/>
          <w:color w:val="000080"/>
          <w:sz w:val="18"/>
        </w:rPr>
        <w:br/>
        <w:t>if '@' in cleaned1 and '.' in cleaned1:</w:t>
      </w:r>
      <w:r>
        <w:rPr>
          <w:rFonts w:ascii="Courier New" w:hAnsi="Courier New"/>
          <w:color w:val="000080"/>
          <w:sz w:val="18"/>
        </w:rPr>
        <w:br/>
        <w:t xml:space="preserve">    print(f"{cleaned1} - Valid")</w:t>
      </w:r>
      <w:r>
        <w:rPr>
          <w:rFonts w:ascii="Courier New" w:hAnsi="Courier New"/>
          <w:color w:val="000080"/>
          <w:sz w:val="18"/>
        </w:rPr>
        <w:br/>
        <w:t xml:space="preserve">    at_pos = cleaned1.index('@')</w:t>
      </w:r>
      <w:r>
        <w:rPr>
          <w:rFonts w:ascii="Courier New" w:hAnsi="Courier New"/>
          <w:color w:val="000080"/>
          <w:sz w:val="18"/>
        </w:rPr>
        <w:br/>
        <w:t xml:space="preserve">    username = cleaned1[:at_pos]</w:t>
      </w:r>
      <w:r>
        <w:rPr>
          <w:rFonts w:ascii="Courier New" w:hAnsi="Courier New"/>
          <w:color w:val="000080"/>
          <w:sz w:val="18"/>
        </w:rPr>
        <w:br/>
        <w:t xml:space="preserve">    domain = cleaned1[at_pos+1:]</w:t>
      </w:r>
      <w:r>
        <w:rPr>
          <w:rFonts w:ascii="Courier New" w:hAnsi="Courier New"/>
          <w:color w:val="000080"/>
          <w:sz w:val="18"/>
        </w:rPr>
        <w:br/>
        <w:t xml:space="preserve">    print(f"  Username: {username}, Domain: {domain}")</w:t>
      </w:r>
      <w:r>
        <w:rPr>
          <w:rFonts w:ascii="Courier New" w:hAnsi="Courier New"/>
          <w:color w:val="000080"/>
          <w:sz w:val="18"/>
        </w:rPr>
        <w:br/>
        <w:t>else:</w:t>
      </w:r>
      <w:r>
        <w:rPr>
          <w:rFonts w:ascii="Courier New" w:hAnsi="Courier New"/>
          <w:color w:val="000080"/>
          <w:sz w:val="18"/>
        </w:rPr>
        <w:br/>
        <w:t xml:space="preserve">    print(f"{cleaned1} - Invalid")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Process email2</w:t>
      </w:r>
      <w:r>
        <w:rPr>
          <w:rFonts w:ascii="Courier New" w:hAnsi="Courier New"/>
          <w:color w:val="000080"/>
          <w:sz w:val="18"/>
        </w:rPr>
        <w:br/>
        <w:t>cleaned2 = email2.strip().lower()</w:t>
      </w:r>
      <w:r>
        <w:rPr>
          <w:rFonts w:ascii="Courier New" w:hAnsi="Courier New"/>
          <w:color w:val="000080"/>
          <w:sz w:val="18"/>
        </w:rPr>
        <w:br/>
        <w:t>if '@' in cleaned2 and '.' in cleaned2:</w:t>
      </w:r>
      <w:r>
        <w:rPr>
          <w:rFonts w:ascii="Courier New" w:hAnsi="Courier New"/>
          <w:color w:val="000080"/>
          <w:sz w:val="18"/>
        </w:rPr>
        <w:br/>
        <w:t xml:space="preserve">    print(f"{cle</w:t>
      </w:r>
      <w:r>
        <w:rPr>
          <w:rFonts w:ascii="Courier New" w:hAnsi="Courier New"/>
          <w:color w:val="000080"/>
          <w:sz w:val="18"/>
        </w:rPr>
        <w:t>aned2} - Valid")</w:t>
      </w:r>
      <w:r>
        <w:rPr>
          <w:rFonts w:ascii="Courier New" w:hAnsi="Courier New"/>
          <w:color w:val="000080"/>
          <w:sz w:val="18"/>
        </w:rPr>
        <w:br/>
        <w:t>else:</w:t>
      </w:r>
      <w:r>
        <w:rPr>
          <w:rFonts w:ascii="Courier New" w:hAnsi="Courier New"/>
          <w:color w:val="000080"/>
          <w:sz w:val="18"/>
        </w:rPr>
        <w:br/>
        <w:t xml:space="preserve">    print(f"{cleaned2} - Invalid")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br/>
        <w:t># Process email3</w:t>
      </w:r>
      <w:r>
        <w:rPr>
          <w:rFonts w:ascii="Courier New" w:hAnsi="Courier New"/>
          <w:color w:val="000080"/>
          <w:sz w:val="18"/>
        </w:rPr>
        <w:br/>
        <w:t>cleaned3 = email3.strip().lower()</w:t>
      </w:r>
      <w:r>
        <w:rPr>
          <w:rFonts w:ascii="Courier New" w:hAnsi="Courier New"/>
          <w:color w:val="000080"/>
          <w:sz w:val="18"/>
        </w:rPr>
        <w:br/>
        <w:t>if '@' in cleaned3 and '.' in cleaned3:</w:t>
      </w:r>
      <w:r>
        <w:rPr>
          <w:rFonts w:ascii="Courier New" w:hAnsi="Courier New"/>
          <w:color w:val="000080"/>
          <w:sz w:val="18"/>
        </w:rPr>
        <w:br/>
        <w:t xml:space="preserve">    print(f"{cleaned3} - Valid")</w:t>
      </w:r>
      <w:r>
        <w:rPr>
          <w:rFonts w:ascii="Courier New" w:hAnsi="Courier New"/>
          <w:color w:val="000080"/>
          <w:sz w:val="18"/>
        </w:rPr>
        <w:br/>
        <w:t xml:space="preserve">    at_pos = cleaned3.index('@')</w:t>
      </w:r>
      <w:r>
        <w:rPr>
          <w:rFonts w:ascii="Courier New" w:hAnsi="Courier New"/>
          <w:color w:val="000080"/>
          <w:sz w:val="18"/>
        </w:rPr>
        <w:br/>
        <w:t xml:space="preserve">    username = cleaned3[:at_pos]</w:t>
      </w:r>
      <w:r>
        <w:rPr>
          <w:rFonts w:ascii="Courier New" w:hAnsi="Courier New"/>
          <w:color w:val="000080"/>
          <w:sz w:val="18"/>
        </w:rPr>
        <w:br/>
        <w:t xml:space="preserve">    domain = cleaned3[at_pos+1:]</w:t>
      </w:r>
      <w:r>
        <w:rPr>
          <w:rFonts w:ascii="Courier New" w:hAnsi="Courier New"/>
          <w:color w:val="000080"/>
          <w:sz w:val="18"/>
        </w:rPr>
        <w:br/>
        <w:t xml:space="preserve">    print(f"  Username: {username}, Domain: {domain}")</w:t>
      </w:r>
      <w:r>
        <w:rPr>
          <w:rFonts w:ascii="Courier New" w:hAnsi="Courier New"/>
          <w:color w:val="000080"/>
          <w:sz w:val="18"/>
        </w:rPr>
        <w:br/>
        <w:t>else:</w:t>
      </w:r>
      <w:r>
        <w:rPr>
          <w:rFonts w:ascii="Courier New" w:hAnsi="Courier New"/>
          <w:color w:val="000080"/>
          <w:sz w:val="18"/>
        </w:rPr>
        <w:br/>
        <w:t xml:space="preserve">    print(f"{cleaned3} - Invalid")</w:t>
      </w:r>
    </w:p>
    <w:p w14:paraId="75D9F2BB" w14:textId="77777777" w:rsidR="00D121E3" w:rsidRDefault="000B115A">
      <w:pPr>
        <w:pStyle w:val="Heading3"/>
      </w:pPr>
      <w:r>
        <w:t>Expected Output:</w:t>
      </w:r>
    </w:p>
    <w:p w14:paraId="4541E858" w14:textId="7B1BEB21" w:rsidR="00D121E3" w:rsidRDefault="000B115A">
      <w:pPr>
        <w:ind w:left="720"/>
      </w:pPr>
      <w:r>
        <w:rPr>
          <w:rFonts w:ascii="Courier New" w:hAnsi="Courier New"/>
          <w:color w:val="006400"/>
          <w:sz w:val="18"/>
        </w:rPr>
        <w:t>user@company.com - Valid</w:t>
      </w:r>
      <w:r>
        <w:rPr>
          <w:rFonts w:ascii="Courier New" w:hAnsi="Courier New"/>
          <w:color w:val="006400"/>
          <w:sz w:val="18"/>
        </w:rPr>
        <w:br/>
        <w:t xml:space="preserve">  Username: user, Domain: company.com</w:t>
      </w:r>
      <w:r>
        <w:rPr>
          <w:rFonts w:ascii="Courier New" w:hAnsi="Courier New"/>
          <w:color w:val="006400"/>
          <w:sz w:val="18"/>
        </w:rPr>
        <w:br/>
      </w:r>
      <w:proofErr w:type="gramStart"/>
      <w:r>
        <w:rPr>
          <w:rFonts w:ascii="Courier New" w:hAnsi="Courier New"/>
          <w:color w:val="006400"/>
          <w:sz w:val="18"/>
        </w:rPr>
        <w:t>invalid.email</w:t>
      </w:r>
      <w:proofErr w:type="gramEnd"/>
      <w:r>
        <w:rPr>
          <w:rFonts w:ascii="Courier New" w:hAnsi="Courier New"/>
          <w:color w:val="006400"/>
          <w:sz w:val="18"/>
        </w:rPr>
        <w:t xml:space="preserve"> - Invalid</w:t>
      </w:r>
      <w:r>
        <w:rPr>
          <w:rFonts w:ascii="Courier New" w:hAnsi="Courier New"/>
          <w:color w:val="006400"/>
          <w:sz w:val="18"/>
        </w:rPr>
        <w:br/>
        <w:t>user@email.com - Valid</w:t>
      </w:r>
      <w:r>
        <w:rPr>
          <w:rFonts w:ascii="Courier New" w:hAnsi="Courier New"/>
          <w:color w:val="006400"/>
          <w:sz w:val="18"/>
        </w:rPr>
        <w:br/>
        <w:t xml:space="preserve">  Username: user, Domain: email.com</w:t>
      </w:r>
    </w:p>
    <w:p w14:paraId="7168CA98" w14:textId="77777777" w:rsidR="00D121E3" w:rsidRDefault="000B115A">
      <w:pPr>
        <w:pStyle w:val="Heading2"/>
      </w:pPr>
      <w:r>
        <w:t>Exercise 3: Text Statistics Tool (8 minutes)</w:t>
      </w:r>
    </w:p>
    <w:p w14:paraId="5C311916" w14:textId="77777777" w:rsidR="00D121E3" w:rsidRDefault="000B115A">
      <w:pPr>
        <w:pStyle w:val="Heading3"/>
      </w:pPr>
      <w:r>
        <w:t>Solution: text_stats.py</w:t>
      </w:r>
    </w:p>
    <w:p w14:paraId="629C422C" w14:textId="77777777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Exercise 3: Text Statistics Tool</w:t>
      </w:r>
      <w:r>
        <w:rPr>
          <w:rFonts w:ascii="Courier New" w:hAnsi="Courier New"/>
          <w:color w:val="000080"/>
          <w:sz w:val="18"/>
        </w:rPr>
        <w:br/>
        <w:t>text = 'I am learning Python and I love it!'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Calculate statistics</w:t>
      </w:r>
      <w:r>
        <w:rPr>
          <w:rFonts w:ascii="Courier New" w:hAnsi="Courier New"/>
          <w:color w:val="000080"/>
          <w:sz w:val="18"/>
        </w:rPr>
        <w:br/>
        <w:t>total_chars_with_spaces = len(text)</w:t>
      </w:r>
      <w:r>
        <w:rPr>
          <w:rFonts w:ascii="Courier New" w:hAnsi="Courier New"/>
          <w:color w:val="000080"/>
          <w:sz w:val="18"/>
        </w:rPr>
        <w:br/>
        <w:t>text_no_spaces = text.replace(' ', '')</w:t>
      </w:r>
      <w:r>
        <w:rPr>
          <w:rFonts w:ascii="Courier New" w:hAnsi="Courier New"/>
          <w:color w:val="000080"/>
          <w:sz w:val="18"/>
        </w:rPr>
        <w:br/>
        <w:t>total_chars_no_spaces = len(text_no_spaces)</w:t>
      </w:r>
      <w:r>
        <w:rPr>
          <w:rFonts w:ascii="Courier New" w:hAnsi="Courier New"/>
          <w:color w:val="000080"/>
          <w:sz w:val="18"/>
        </w:rPr>
        <w:br/>
        <w:t>words = text.split()</w:t>
      </w:r>
      <w:r>
        <w:rPr>
          <w:rFonts w:ascii="Courier New" w:hAnsi="Courier New"/>
          <w:color w:val="000080"/>
          <w:sz w:val="18"/>
        </w:rPr>
        <w:br/>
        <w:t>word_count = len(words)</w:t>
      </w:r>
      <w:r>
        <w:rPr>
          <w:rFonts w:ascii="Courier New" w:hAnsi="Courier New"/>
          <w:color w:val="000080"/>
          <w:sz w:val="18"/>
        </w:rPr>
        <w:br/>
        <w:t>average_word_length = total_chars_no_spaces / word_count</w:t>
      </w:r>
      <w:r>
        <w:rPr>
          <w:rFonts w:ascii="Courier New" w:hAnsi="Courier New"/>
          <w:color w:val="000080"/>
          <w:sz w:val="18"/>
        </w:rPr>
        <w:br/>
        <w:t>uppercase_version = text.upper()</w:t>
      </w:r>
      <w:r>
        <w:rPr>
          <w:rFonts w:ascii="Courier New" w:hAnsi="Courier New"/>
          <w:color w:val="000080"/>
          <w:sz w:val="18"/>
        </w:rPr>
        <w:br/>
        <w:t>lowercase_version = text.lower()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Display results</w:t>
      </w:r>
      <w:r>
        <w:rPr>
          <w:rFonts w:ascii="Courier New" w:hAnsi="Courier New"/>
          <w:color w:val="000080"/>
          <w:sz w:val="18"/>
        </w:rPr>
        <w:br/>
        <w:t>print("=" * 50)</w:t>
      </w:r>
      <w:r>
        <w:rPr>
          <w:rFonts w:ascii="Courier New" w:hAnsi="Courier New"/>
          <w:color w:val="000080"/>
          <w:sz w:val="18"/>
        </w:rPr>
        <w:br/>
        <w:t>print("TEXT STATISTICS ANALYZER")</w:t>
      </w:r>
      <w:r>
        <w:rPr>
          <w:rFonts w:ascii="Courier New" w:hAnsi="Courier New"/>
          <w:color w:val="000080"/>
          <w:sz w:val="18"/>
        </w:rPr>
        <w:br/>
        <w:t>print("=" * 50)</w:t>
      </w:r>
      <w:r>
        <w:rPr>
          <w:rFonts w:ascii="Courier New" w:hAnsi="Courier New"/>
          <w:color w:val="000080"/>
          <w:sz w:val="18"/>
        </w:rPr>
        <w:br/>
        <w:t>print(f"\nOriginal Text: {text}\n")</w:t>
      </w:r>
      <w:r>
        <w:rPr>
          <w:rFonts w:ascii="Courier New" w:hAnsi="Courier New"/>
          <w:color w:val="000080"/>
          <w:sz w:val="18"/>
        </w:rPr>
        <w:br/>
        <w:t>print("─── BASIC STATISTICS ───")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t>print(f"Total characters (with spaces):    {total_chars_with_spaces}")</w:t>
      </w:r>
      <w:r>
        <w:rPr>
          <w:rFonts w:ascii="Courier New" w:hAnsi="Courier New"/>
          <w:color w:val="000080"/>
          <w:sz w:val="18"/>
        </w:rPr>
        <w:br/>
        <w:t>print(f"Total characters (without spaces): {total_chars_no_spaces}")</w:t>
      </w:r>
      <w:r>
        <w:rPr>
          <w:rFonts w:ascii="Courier New" w:hAnsi="Courier New"/>
          <w:color w:val="000080"/>
          <w:sz w:val="18"/>
        </w:rPr>
        <w:br/>
        <w:t>print(f"Word count:                        {word_count}")</w:t>
      </w:r>
      <w:r>
        <w:rPr>
          <w:rFonts w:ascii="Courier New" w:hAnsi="Courier New"/>
          <w:color w:val="000080"/>
          <w:sz w:val="18"/>
        </w:rPr>
        <w:br/>
        <w:t>print(f"Average word length:               {average_word_length:.2f}\n")</w:t>
      </w:r>
      <w:r>
        <w:rPr>
          <w:rFonts w:ascii="Courier New" w:hAnsi="Courier New"/>
          <w:color w:val="000080"/>
          <w:sz w:val="18"/>
        </w:rPr>
        <w:br/>
        <w:t>print("─── TEXT TRANSFORMATIONS ───")</w:t>
      </w:r>
      <w:r>
        <w:rPr>
          <w:rFonts w:ascii="Courier New" w:hAnsi="Courier New"/>
          <w:color w:val="000080"/>
          <w:sz w:val="18"/>
        </w:rPr>
        <w:br/>
        <w:t>print(f"Uppercase: {uppercase_version}")</w:t>
      </w:r>
      <w:r>
        <w:rPr>
          <w:rFonts w:ascii="Courier New" w:hAnsi="Courier New"/>
          <w:color w:val="000080"/>
          <w:sz w:val="18"/>
        </w:rPr>
        <w:br/>
        <w:t>print(f"Lowercase: {lowercase_version}")</w:t>
      </w:r>
      <w:r>
        <w:rPr>
          <w:rFonts w:ascii="Courier New" w:hAnsi="Courier New"/>
          <w:color w:val="000080"/>
          <w:sz w:val="18"/>
        </w:rPr>
        <w:br/>
      </w:r>
    </w:p>
    <w:p w14:paraId="1FA38261" w14:textId="77777777" w:rsidR="00D121E3" w:rsidRDefault="000B115A">
      <w:pPr>
        <w:pStyle w:val="Heading3"/>
      </w:pPr>
      <w:r>
        <w:t>Expected Output:</w:t>
      </w:r>
    </w:p>
    <w:p w14:paraId="0DF67DA3" w14:textId="0884A74E" w:rsidR="00D121E3" w:rsidRDefault="000B115A" w:rsidP="006E5481">
      <w:pPr>
        <w:ind w:left="720"/>
      </w:pPr>
      <w:r>
        <w:rPr>
          <w:rFonts w:ascii="Courier New" w:hAnsi="Courier New"/>
          <w:color w:val="006400"/>
          <w:sz w:val="18"/>
        </w:rPr>
        <w:t>==================================================</w:t>
      </w:r>
      <w:r>
        <w:rPr>
          <w:rFonts w:ascii="Courier New" w:hAnsi="Courier New"/>
          <w:color w:val="006400"/>
          <w:sz w:val="18"/>
        </w:rPr>
        <w:br/>
        <w:t>TEXT STATISTICS ANALYZER</w:t>
      </w:r>
      <w:r>
        <w:rPr>
          <w:rFonts w:ascii="Courier New" w:hAnsi="Courier New"/>
          <w:color w:val="006400"/>
          <w:sz w:val="18"/>
        </w:rPr>
        <w:br/>
        <w:t>==================================================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lastRenderedPageBreak/>
        <w:br/>
        <w:t>Original Text: I am learning Python and I love it!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>─── BASIC STATISTICS ───</w:t>
      </w:r>
      <w:r>
        <w:rPr>
          <w:rFonts w:ascii="Courier New" w:hAnsi="Courier New"/>
          <w:color w:val="006400"/>
          <w:sz w:val="18"/>
        </w:rPr>
        <w:br/>
        <w:t>Total characters (with spaces):    36</w:t>
      </w:r>
      <w:r>
        <w:rPr>
          <w:rFonts w:ascii="Courier New" w:hAnsi="Courier New"/>
          <w:color w:val="006400"/>
          <w:sz w:val="18"/>
        </w:rPr>
        <w:br/>
        <w:t>Total characters (without spaces): 30</w:t>
      </w:r>
      <w:r>
        <w:rPr>
          <w:rFonts w:ascii="Courier New" w:hAnsi="Courier New"/>
          <w:color w:val="006400"/>
          <w:sz w:val="18"/>
        </w:rPr>
        <w:br/>
        <w:t>Word count:                        7</w:t>
      </w:r>
      <w:r>
        <w:rPr>
          <w:rFonts w:ascii="Courier New" w:hAnsi="Courier New"/>
          <w:color w:val="006400"/>
          <w:sz w:val="18"/>
        </w:rPr>
        <w:br/>
        <w:t>Average word length:               4.29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br/>
        <w:t>─── TEXT TRANSFORMATIONS ───</w:t>
      </w:r>
      <w:r>
        <w:rPr>
          <w:rFonts w:ascii="Courier New" w:hAnsi="Courier New"/>
          <w:color w:val="006400"/>
          <w:sz w:val="18"/>
        </w:rPr>
        <w:br/>
        <w:t>Uppercase: I AM LEARNING PYTHON AND I LOVE IT!</w:t>
      </w:r>
      <w:r>
        <w:rPr>
          <w:rFonts w:ascii="Courier New" w:hAnsi="Courier New"/>
          <w:color w:val="006400"/>
          <w:sz w:val="18"/>
        </w:rPr>
        <w:br/>
        <w:t>Lowercase: i am learning python and i love it!</w:t>
      </w:r>
      <w:r>
        <w:rPr>
          <w:rFonts w:ascii="Courier New" w:hAnsi="Courier New"/>
          <w:color w:val="006400"/>
          <w:sz w:val="18"/>
        </w:rPr>
        <w:br/>
      </w:r>
    </w:p>
    <w:p w14:paraId="443E7BC1" w14:textId="77777777" w:rsidR="00D121E3" w:rsidRDefault="000B115A">
      <w:pPr>
        <w:pStyle w:val="Heading2"/>
      </w:pPr>
      <w:r>
        <w:t>Exercise 4: Git Workflow for Session 1.2 (20 minutes)</w:t>
      </w:r>
    </w:p>
    <w:p w14:paraId="2C1E7507" w14:textId="77777777" w:rsidR="00D121E3" w:rsidRDefault="000B115A">
      <w:pPr>
        <w:pStyle w:val="Heading3"/>
      </w:pPr>
      <w:r>
        <w:t>Solution: Git Commands</w:t>
      </w:r>
    </w:p>
    <w:p w14:paraId="277C662F" w14:textId="2D38441C" w:rsidR="00D121E3" w:rsidRDefault="000B115A">
      <w:pPr>
        <w:ind w:left="720"/>
      </w:pPr>
      <w:r>
        <w:rPr>
          <w:rFonts w:ascii="Courier New" w:hAnsi="Courier New"/>
          <w:color w:val="000080"/>
          <w:sz w:val="18"/>
        </w:rPr>
        <w:t># Create repository</w:t>
      </w:r>
      <w:r>
        <w:rPr>
          <w:rFonts w:ascii="Courier New" w:hAnsi="Courier New"/>
          <w:color w:val="000080"/>
          <w:sz w:val="18"/>
        </w:rPr>
        <w:br/>
        <w:t>mkdir session_1_2_work</w:t>
      </w:r>
      <w:r>
        <w:rPr>
          <w:rFonts w:ascii="Courier New" w:hAnsi="Courier New"/>
          <w:color w:val="000080"/>
          <w:sz w:val="18"/>
        </w:rPr>
        <w:br/>
        <w:t>cd session_1_2_work</w:t>
      </w:r>
      <w:r>
        <w:rPr>
          <w:rFonts w:ascii="Courier New" w:hAnsi="Courier New"/>
          <w:color w:val="000080"/>
          <w:sz w:val="18"/>
        </w:rPr>
        <w:br/>
        <w:t>git init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Save exercises</w:t>
      </w:r>
      <w:r>
        <w:rPr>
          <w:rFonts w:ascii="Courier New" w:hAnsi="Courier New"/>
          <w:color w:val="000080"/>
          <w:sz w:val="18"/>
        </w:rPr>
        <w:br/>
        <w:t>git add name_formatter.py</w:t>
      </w:r>
      <w:r>
        <w:rPr>
          <w:rFonts w:ascii="Courier New" w:hAnsi="Courier New"/>
          <w:color w:val="000080"/>
          <w:sz w:val="18"/>
        </w:rPr>
        <w:br/>
        <w:t>git commit -m "Add name formatter program"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git add email_validator.py</w:t>
      </w:r>
      <w:r>
        <w:rPr>
          <w:rFonts w:ascii="Courier New" w:hAnsi="Courier New"/>
          <w:color w:val="000080"/>
          <w:sz w:val="18"/>
        </w:rPr>
        <w:br/>
        <w:t>git commit -m "Add email validation tool"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git add text_stats.py</w:t>
      </w:r>
      <w:r>
        <w:rPr>
          <w:rFonts w:ascii="Courier New" w:hAnsi="Courier New"/>
          <w:color w:val="000080"/>
          <w:sz w:val="18"/>
        </w:rPr>
        <w:br/>
        <w:t>git commit -m "Add text statistics analyzer"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Make a change</w:t>
      </w:r>
      <w:r>
        <w:rPr>
          <w:rFonts w:ascii="Courier New" w:hAnsi="Courier New"/>
          <w:color w:val="000080"/>
          <w:sz w:val="18"/>
        </w:rPr>
        <w:br/>
        <w:t>git diff</w:t>
      </w:r>
      <w:r>
        <w:rPr>
          <w:rFonts w:ascii="Courier New" w:hAnsi="Courier New"/>
          <w:color w:val="000080"/>
          <w:sz w:val="18"/>
        </w:rPr>
        <w:br/>
        <w:t>git add name_formatter.py</w:t>
      </w:r>
      <w:r>
        <w:rPr>
          <w:rFonts w:ascii="Courier New" w:hAnsi="Courier New"/>
          <w:color w:val="000080"/>
          <w:sz w:val="18"/>
        </w:rPr>
        <w:br/>
        <w:t>git commit -m "Add additional test name"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View history</w:t>
      </w:r>
      <w:r>
        <w:rPr>
          <w:rFonts w:ascii="Courier New" w:hAnsi="Courier New"/>
          <w:color w:val="000080"/>
          <w:sz w:val="18"/>
        </w:rPr>
        <w:br/>
        <w:t>git log --</w:t>
      </w:r>
      <w:proofErr w:type="spellStart"/>
      <w:r>
        <w:rPr>
          <w:rFonts w:ascii="Courier New" w:hAnsi="Courier New"/>
          <w:color w:val="000080"/>
          <w:sz w:val="18"/>
        </w:rPr>
        <w:t>oneline</w:t>
      </w:r>
      <w:proofErr w:type="spellEnd"/>
    </w:p>
    <w:p w14:paraId="568C7491" w14:textId="77777777" w:rsidR="00D121E3" w:rsidRDefault="000B115A">
      <w:pPr>
        <w:pStyle w:val="Heading1"/>
      </w:pPr>
      <w:r>
        <w:t>Summary</w:t>
      </w:r>
    </w:p>
    <w:p w14:paraId="6560CD45" w14:textId="77777777" w:rsidR="00D121E3" w:rsidRDefault="000B115A">
      <w:r>
        <w:t>A</w:t>
      </w:r>
      <w:r>
        <w:t>ll 8 exercises completed! Key skills practiced:</w:t>
      </w:r>
    </w:p>
    <w:p w14:paraId="4DAFADCD" w14:textId="77777777" w:rsidR="00D121E3" w:rsidRDefault="000B115A">
      <w:r>
        <w:rPr>
          <w:b/>
        </w:rPr>
        <w:t>Session 1.1:</w:t>
      </w:r>
      <w:r>
        <w:rPr>
          <w:b/>
        </w:rPr>
        <w:br/>
      </w:r>
      <w:r>
        <w:t>• Variables and data types</w:t>
      </w:r>
      <w:r>
        <w:br/>
        <w:t>• Print statements and f-strings</w:t>
      </w:r>
      <w:r>
        <w:br/>
        <w:t>• Basic arithmetic</w:t>
      </w:r>
      <w:r>
        <w:br/>
        <w:t>• Git basics (init, add, commit, log)</w:t>
      </w:r>
      <w:r>
        <w:br/>
      </w:r>
      <w:r>
        <w:br/>
      </w:r>
      <w:r>
        <w:rPr>
          <w:b/>
        </w:rPr>
        <w:t>Session 1.2:</w:t>
      </w:r>
      <w:r>
        <w:rPr>
          <w:b/>
        </w:rPr>
        <w:br/>
      </w:r>
      <w:r>
        <w:lastRenderedPageBreak/>
        <w:t>• String methods (.strip(), .title(), .lower())</w:t>
      </w:r>
      <w:r>
        <w:br/>
        <w:t>• String slicing and indexing</w:t>
      </w:r>
      <w:r>
        <w:br/>
        <w:t>• Validation with "in" keyword</w:t>
      </w:r>
      <w:r>
        <w:br/>
        <w:t>• Text statistics and analysis</w:t>
      </w:r>
      <w:r>
        <w:br/>
        <w:t>• Git workflow practice</w:t>
      </w:r>
      <w:r>
        <w:br/>
      </w:r>
    </w:p>
    <w:p w14:paraId="67AB743A" w14:textId="77777777" w:rsidR="00D121E3" w:rsidRDefault="000B115A">
      <w:pPr>
        <w:pStyle w:val="Heading2"/>
      </w:pPr>
      <w:r>
        <w:t>Tips for Success</w:t>
      </w:r>
    </w:p>
    <w:p w14:paraId="3796BE58" w14:textId="77777777" w:rsidR="00D121E3" w:rsidRDefault="000B115A">
      <w:r>
        <w:rPr>
          <w:b/>
        </w:rPr>
        <w:t xml:space="preserve">1. </w:t>
      </w:r>
      <w:r>
        <w:t>Type code yourself - don't copy/paste</w:t>
      </w:r>
      <w:r>
        <w:br/>
      </w:r>
      <w:r>
        <w:rPr>
          <w:b/>
        </w:rPr>
        <w:t xml:space="preserve">2. </w:t>
      </w:r>
      <w:r>
        <w:t>Run code frequently to test</w:t>
      </w:r>
      <w:r>
        <w:br/>
      </w:r>
      <w:r>
        <w:rPr>
          <w:b/>
        </w:rPr>
        <w:t xml:space="preserve">3. </w:t>
      </w:r>
      <w:r>
        <w:t>Read error messages carefully</w:t>
      </w:r>
      <w:r>
        <w:br/>
      </w:r>
      <w:r>
        <w:rPr>
          <w:b/>
        </w:rPr>
        <w:t xml:space="preserve">4. </w:t>
      </w:r>
      <w:r>
        <w:t>Use Git after each working version</w:t>
      </w:r>
      <w:r>
        <w:br/>
      </w:r>
      <w:r>
        <w:rPr>
          <w:b/>
        </w:rPr>
        <w:t xml:space="preserve">5. </w:t>
      </w:r>
      <w:r>
        <w:t>Experiment and try variations</w:t>
      </w:r>
      <w:r>
        <w:br/>
      </w:r>
    </w:p>
    <w:sectPr w:rsidR="00D121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209273">
    <w:abstractNumId w:val="8"/>
  </w:num>
  <w:num w:numId="2" w16cid:durableId="2065593373">
    <w:abstractNumId w:val="6"/>
  </w:num>
  <w:num w:numId="3" w16cid:durableId="6295021">
    <w:abstractNumId w:val="5"/>
  </w:num>
  <w:num w:numId="4" w16cid:durableId="1947232546">
    <w:abstractNumId w:val="4"/>
  </w:num>
  <w:num w:numId="5" w16cid:durableId="2146854909">
    <w:abstractNumId w:val="7"/>
  </w:num>
  <w:num w:numId="6" w16cid:durableId="374888475">
    <w:abstractNumId w:val="3"/>
  </w:num>
  <w:num w:numId="7" w16cid:durableId="798183585">
    <w:abstractNumId w:val="2"/>
  </w:num>
  <w:num w:numId="8" w16cid:durableId="1263801617">
    <w:abstractNumId w:val="1"/>
  </w:num>
  <w:num w:numId="9" w16cid:durableId="118308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15A"/>
    <w:rsid w:val="0015074B"/>
    <w:rsid w:val="0029639D"/>
    <w:rsid w:val="00326F90"/>
    <w:rsid w:val="006E5481"/>
    <w:rsid w:val="00744B49"/>
    <w:rsid w:val="00AA1D8D"/>
    <w:rsid w:val="00B47730"/>
    <w:rsid w:val="00BD421F"/>
    <w:rsid w:val="00CB0664"/>
    <w:rsid w:val="00D121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627F0"/>
  <w14:defaultImageDpi w14:val="300"/>
  <w15:docId w15:val="{EDCCF761-C824-4086-9020-461F4581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Lance Muwayi</cp:lastModifiedBy>
  <cp:revision>2</cp:revision>
  <dcterms:created xsi:type="dcterms:W3CDTF">2026-01-17T16:18:00Z</dcterms:created>
  <dcterms:modified xsi:type="dcterms:W3CDTF">2026-01-17T16:18:00Z</dcterms:modified>
  <cp:category/>
</cp:coreProperties>
</file>